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Samiksha Maurya</w:t>
        <w:br/>
      </w:r>
    </w:p>
    <w:p>
      <w:pPr>
        <w:jc w:val="center"/>
      </w:pPr>
      <w:r>
        <w:t>📞 +91-6387021357 | ✉️ mauryasamiksha52@gmail.com</w:t>
        <w:br/>
        <w:t>Portfolio: samikshamorya.netlify.app | GitHub: github.com/Moryasamiksa05 | LinkedIn: linkedin.com/in/samikshamorya/</w:t>
      </w:r>
    </w:p>
    <w:p>
      <w:r>
        <w:rPr>
          <w:b/>
          <w:sz w:val="24"/>
        </w:rPr>
        <w:t>PROFILE</w:t>
      </w:r>
    </w:p>
    <w:p>
      <w:r>
        <w:t>Detail-oriented Full Stack Developer with a B.Tech in Information Technology and hands-on experience in building and deploying scalable web applications using the MERN stack. Passionate about clean code, responsive UI, and API integration with strong problem-solving and debugging skills.</w:t>
      </w:r>
    </w:p>
    <w:p>
      <w:r>
        <w:rPr>
          <w:b/>
          <w:sz w:val="24"/>
        </w:rPr>
        <w:t>EDUCATION</w:t>
      </w:r>
    </w:p>
    <w:p>
      <w:r>
        <w:t>Veer Bahadur Singh Purvanchal University — Jaunpur, India</w:t>
        <w:br/>
        <w:t>Bachelor of Technology in Information Technology</w:t>
        <w:br/>
        <w:t>Dec 2021 – Apr 2025</w:t>
        <w:br/>
        <w:t>CGPA: 7.92/10 | Among the top 10% of the batch</w:t>
      </w:r>
    </w:p>
    <w:p>
      <w:r>
        <w:rPr>
          <w:b/>
          <w:sz w:val="24"/>
        </w:rPr>
        <w:t>SKILLS</w:t>
      </w:r>
    </w:p>
    <w:p>
      <w:r>
        <w:t>Technical: HTML, CSS, JavaScript, Python, SQL, React.js, Node.js, Express.js, MongoDB</w:t>
        <w:br/>
        <w:t>Frameworks &amp; Libraries: Bootstrap, Tailwind CSS</w:t>
        <w:br/>
        <w:t>Tools: Postman, MySQL Workbench, MongoDB Compass</w:t>
        <w:br/>
        <w:t>IDEs: VS Code, IntelliJ IDEA, PyCharm, Eclipse</w:t>
        <w:br/>
        <w:t>Deployment: Render, Vercel, Netlify</w:t>
        <w:br/>
        <w:t>Soft Skills: Problem Solving, Communication, Teamwork, Adaptability, Time Management, Attention to Detail</w:t>
      </w:r>
    </w:p>
    <w:p>
      <w:r>
        <w:rPr>
          <w:b/>
          <w:sz w:val="24"/>
        </w:rPr>
        <w:t>CERTIFICATIONS</w:t>
      </w:r>
    </w:p>
    <w:p>
      <w:pPr>
        <w:pStyle w:val="ListBullet"/>
      </w:pPr>
      <w:r>
        <w:t>Java + DSA Course – Apna College, 2024</w:t>
      </w:r>
    </w:p>
    <w:p>
      <w:pPr>
        <w:pStyle w:val="ListBullet"/>
      </w:pPr>
      <w:r>
        <w:t>Frontend Web Development – KnowledgeGate, 2024 (HTML, CSS, JavaScript, React.js)</w:t>
      </w:r>
    </w:p>
    <w:p>
      <w:pPr>
        <w:pStyle w:val="ListBullet"/>
      </w:pPr>
      <w:r>
        <w:t>Backend Development – KnowledgeGate, 2024 (Node.js, Express.js, MongoDB)</w:t>
      </w:r>
    </w:p>
    <w:p>
      <w:pPr>
        <w:pStyle w:val="ListBullet"/>
      </w:pPr>
      <w:r>
        <w:t>Postman API Testing – Freelance Projects, 2025</w:t>
      </w:r>
    </w:p>
    <w:p>
      <w:r>
        <w:rPr>
          <w:b/>
          <w:sz w:val="24"/>
        </w:rPr>
        <w:t>EXPERIENCE</w:t>
      </w:r>
    </w:p>
    <w:p>
      <w:r>
        <w:t>Freelance Full Stack Developer — Remote</w:t>
        <w:br/>
        <w:t>May 2025 – Present</w:t>
      </w:r>
    </w:p>
    <w:p>
      <w:pPr>
        <w:pStyle w:val="ListBullet"/>
      </w:pPr>
      <w:r>
        <w:t>Built and deployed full-stack projects using React.js, Node.js, Express.js, and MongoDB</w:t>
      </w:r>
    </w:p>
    <w:p>
      <w:pPr>
        <w:pStyle w:val="ListBullet"/>
      </w:pPr>
      <w:r>
        <w:t>Designed responsive UI using Tailwind CSS and tested 30+ APIs via Postman</w:t>
      </w:r>
    </w:p>
    <w:p>
      <w:pPr>
        <w:pStyle w:val="ListBullet"/>
      </w:pPr>
      <w:r>
        <w:t>Used GitHub for version control and deployed projects on Render and Vercel</w:t>
      </w:r>
    </w:p>
    <w:p>
      <w:r>
        <w:t>Software Developer Intern – Tech Alpha — Remote</w:t>
        <w:br/>
        <w:t>Jun 2024 – Jul 2024</w:t>
      </w:r>
    </w:p>
    <w:p>
      <w:pPr>
        <w:pStyle w:val="ListBullet"/>
      </w:pPr>
      <w:r>
        <w:t>Developed Java-based GUI mini projects including Digital Clock and Airline Reservation System</w:t>
      </w:r>
    </w:p>
    <w:p>
      <w:pPr>
        <w:pStyle w:val="ListBullet"/>
      </w:pPr>
      <w:r>
        <w:t>Applied OOPS principles and modular programming for code efficiency</w:t>
      </w:r>
    </w:p>
    <w:p>
      <w:pPr>
        <w:pStyle w:val="ListBullet"/>
      </w:pPr>
      <w:r>
        <w:t>Practiced debugging, collaborated on code reviews, and improved overall code quality</w:t>
      </w:r>
    </w:p>
    <w:p>
      <w:r>
        <w:rPr>
          <w:b/>
          <w:sz w:val="24"/>
        </w:rPr>
        <w:t>PROJECTS</w:t>
      </w:r>
    </w:p>
    <w:p>
      <w:pPr>
        <w:pStyle w:val="ListBullet"/>
      </w:pPr>
      <w:r>
        <w:t>GitHub Clone – MERN Stack (Aug 2024 – Sep 2024): GitHub-like platform with OAuth, repo management, responsive UI</w:t>
      </w:r>
    </w:p>
    <w:p>
      <w:pPr>
        <w:pStyle w:val="ListBullet"/>
      </w:pPr>
      <w:r>
        <w:t>LinkedIn Clone – MERN Stack (Nov 2024 – Dec 2024): Social app with JWT auth, post/comment system, Cloudinary &amp; Mailtrap integration</w:t>
      </w:r>
    </w:p>
    <w:p>
      <w:pPr>
        <w:pStyle w:val="ListBullet"/>
      </w:pPr>
      <w:r>
        <w:t>Service Aggregator Platform – MERN Stack (Jan 2025 – Mar 2025): Real-time booking, Firebase Auth, Razorpay, chatbot, admin dashboard</w:t>
      </w:r>
    </w:p>
    <w:p>
      <w:r>
        <w:rPr>
          <w:b/>
          <w:sz w:val="24"/>
        </w:rPr>
        <w:t>ACHIEVEMENTS</w:t>
      </w:r>
    </w:p>
    <w:p>
      <w:pPr>
        <w:pStyle w:val="ListBullet"/>
      </w:pPr>
      <w:r>
        <w:t>Delivered multiple full-stack freelance projects with production-ready features</w:t>
      </w:r>
    </w:p>
    <w:p>
      <w:pPr>
        <w:pStyle w:val="ListBullet"/>
      </w:pPr>
      <w:r>
        <w:t>Runner-up in internal college web development sprint</w:t>
      </w:r>
    </w:p>
    <w:p>
      <w:pPr>
        <w:pStyle w:val="ListBullet"/>
      </w:pPr>
      <w:r>
        <w:t>Built and deployed projects used in real-time scenarios by live users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